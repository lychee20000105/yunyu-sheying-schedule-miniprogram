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云屿摄影·档期管理 小程序</w:t>
      </w:r>
    </w:p>
    <w:p>
      <w:r>
        <w:t>基于 WeWedding 开源项目改造 | 微信小程序云开发 | 内部档期管理工具</w:t>
      </w:r>
    </w:p>
    <w:p/>
    <w:p>
      <w:pPr>
        <w:pStyle w:val="Heading1"/>
      </w:pPr>
      <w:r>
        <w:t>目录</w:t>
      </w:r>
    </w:p>
    <w:p>
      <w:r>
        <w:t>一、已完成的改造内容</w:t>
      </w:r>
    </w:p>
    <w:p>
      <w:r>
        <w:t>二、准备工作</w:t>
      </w:r>
    </w:p>
    <w:p>
      <w:r>
        <w:t>三、部署步骤（在电脑上操作）</w:t>
      </w:r>
    </w:p>
    <w:p>
      <w:r>
        <w:t>四、初始化设置（在小程序里操作）</w:t>
      </w:r>
    </w:p>
    <w:p>
      <w:r>
        <w:t>五、日常使用说明</w:t>
      </w:r>
    </w:p>
    <w:p>
      <w:r>
        <w:t>六、数据导出与对接 Agent</w:t>
      </w:r>
    </w:p>
    <w:p>
      <w:pPr>
        <w:pStyle w:val="Heading1"/>
      </w:pPr>
      <w:r>
        <w:t>一、已完成的改造内容</w:t>
      </w:r>
    </w:p>
    <w:p>
      <w:pPr>
        <w:pStyle w:val="Heading2"/>
      </w:pPr>
      <w:r>
        <w:t>1. 预约表单字段扩展</w:t>
      </w:r>
    </w:p>
    <w:p>
      <w:r>
        <w:rPr>
          <w:b/>
        </w:rPr>
        <w:t>已把预约表单从原来的2个字段（姓名、手机）扩展到8个字段：</w:t>
      </w:r>
    </w:p>
    <w:p>
      <w:pPr>
        <w:pStyle w:val="ListBullet"/>
      </w:pPr>
      <w:r>
        <w:t>客户姓名（必填）</w:t>
      </w:r>
    </w:p>
    <w:p>
      <w:pPr>
        <w:pStyle w:val="ListBullet"/>
      </w:pPr>
      <w:r>
        <w:t>联系电话（必填）</w:t>
      </w:r>
    </w:p>
    <w:p>
      <w:pPr>
        <w:pStyle w:val="ListBullet"/>
      </w:pPr>
      <w:r>
        <w:t>拍摄地点（必填）</w:t>
      </w:r>
    </w:p>
    <w:p>
      <w:pPr>
        <w:pStyle w:val="ListBullet"/>
      </w:pPr>
      <w:r>
        <w:t>订单金额（选填，单位元）</w:t>
      </w:r>
    </w:p>
    <w:p>
      <w:pPr>
        <w:pStyle w:val="ListBullet"/>
      </w:pPr>
      <w:r>
        <w:t>已收定金（选填，单位元）</w:t>
      </w:r>
    </w:p>
    <w:p>
      <w:pPr>
        <w:pStyle w:val="ListBullet"/>
      </w:pPr>
      <w:r>
        <w:t>后期进度（必填，下拉选择：待拍摄 / 已拍摄待修图 / 修图中 / 已修图待交付 / 已交付）</w:t>
      </w:r>
    </w:p>
    <w:p>
      <w:pPr>
        <w:pStyle w:val="ListBullet"/>
      </w:pPr>
      <w:r>
        <w:t>备注（选填，最多200字）</w:t>
      </w:r>
    </w:p>
    <w:p>
      <w:pPr>
        <w:pStyle w:val="ListBullet"/>
      </w:pPr>
      <w:r>
        <w:t>订单截图（选填，最多上传3张图片）</w:t>
      </w:r>
    </w:p>
    <w:p>
      <w:r>
        <w:t>拍摄类型也扩展为9种：拍摄档期、跟拍拍摄、外景约拍、写真、订婚拍摄、婚礼跟拍、美业活动、视频制作、修图调色。</w:t>
      </w:r>
    </w:p>
    <w:p>
      <w:pPr>
        <w:pStyle w:val="Heading2"/>
      </w:pPr>
      <w:r>
        <w:t>2. 页面结构调整</w:t>
      </w:r>
    </w:p>
    <w:p>
      <w:r>
        <w:t>底部导航改成了3个Tab：</w:t>
      </w:r>
    </w:p>
    <w:p>
      <w:pPr>
        <w:pStyle w:val="ListBullet"/>
      </w:pPr>
      <w:r>
        <w:t>档期 — 管理所有拍摄服务类型和订单（需管理员登录）</w:t>
      </w:r>
    </w:p>
    <w:p>
      <w:pPr>
        <w:pStyle w:val="ListBullet"/>
      </w:pPr>
      <w:r>
        <w:t>日历 — 查看可预约日期和时段</w:t>
      </w:r>
    </w:p>
    <w:p>
      <w:pPr>
        <w:pStyle w:val="ListBullet"/>
      </w:pPr>
      <w:r>
        <w:t>我的 — 个人中心，可进入后台管理</w:t>
      </w:r>
    </w:p>
    <w:p>
      <w:r>
        <w:t>小程序名称改为云屿摄影·档期</w:t>
      </w:r>
    </w:p>
    <w:p>
      <w:pPr>
        <w:pStyle w:val="Heading2"/>
      </w:pPr>
      <w:r>
        <w:t>3. 订单录入功能</w:t>
      </w:r>
    </w:p>
    <w:p>
      <w:r>
        <w:t>在档期 → 选择服务 → 名单与核销 → 选择具体时段 → 点击添加订单按钮，即可弹出预约表单录入新订单，所有自定义字段都可以填写和上传图片。</w:t>
      </w:r>
    </w:p>
    <w:p>
      <w:pPr>
        <w:pStyle w:val="Heading1"/>
      </w:pPr>
      <w:r>
        <w:t>二、准备工作</w:t>
      </w:r>
    </w:p>
    <w:p>
      <w:pPr>
        <w:pStyle w:val="ListBullet"/>
      </w:pPr>
      <w:r>
        <w:t>一台Windows电脑，装有浏览器</w:t>
      </w:r>
    </w:p>
    <w:p>
      <w:pPr>
        <w:pStyle w:val="ListBullet"/>
      </w:pPr>
      <w:r>
        <w:t>一个微信小程序开发者账号（个人或企业均可，注册地址：https://mp.weixin.qq.com）</w:t>
      </w:r>
    </w:p>
    <w:p>
      <w:pPr>
        <w:pStyle w:val="ListBullet"/>
      </w:pPr>
      <w:r>
        <w:t>获取小程序的 AppID（在微信公众平台 → 开发 → 开发设置 中查看）</w:t>
      </w:r>
    </w:p>
    <w:p>
      <w:pPr>
        <w:pStyle w:val="ListBullet"/>
      </w:pPr>
      <w:r>
        <w:t>下载并安装微信开发者工具（下载地址：https://developers.weixin.qq.com/miniprogram/dev/devtools/download.html）</w:t>
      </w:r>
    </w:p>
    <w:p>
      <w:pPr>
        <w:pStyle w:val="Heading1"/>
      </w:pPr>
      <w:r>
        <w:t>三、部署步骤</w:t>
      </w:r>
    </w:p>
    <w:p>
      <w:pPr>
        <w:pStyle w:val="Heading2"/>
      </w:pPr>
      <w:r>
        <w:t>Step 1：打开项目</w:t>
      </w:r>
    </w:p>
    <w:p>
      <w:r>
        <w:t>打开微信开发者工具 → 点导入项目</w:t>
      </w:r>
    </w:p>
    <w:p>
      <w:r>
        <w:t>项目目录选择：D:\AI工作\WeWedding（或你存放源码的路径）</w:t>
      </w:r>
    </w:p>
    <w:p>
      <w:r>
        <w:t>填入你的小程序 AppID</w:t>
      </w:r>
    </w:p>
    <w:p>
      <w:r>
        <w:t>点击确定导入</w:t>
      </w:r>
    </w:p>
    <w:p>
      <w:pPr>
        <w:pStyle w:val="Heading2"/>
      </w:pPr>
      <w:r>
        <w:t>Step 2：开通云开发</w:t>
      </w:r>
    </w:p>
    <w:p>
      <w:r>
        <w:t>在开发者工具左上角，点击云开发按钮</w:t>
      </w:r>
    </w:p>
    <w:p>
      <w:r>
        <w:t>如果提示开通，点击开通（首次开通免费）</w:t>
      </w:r>
    </w:p>
    <w:p>
      <w:r>
        <w:t>记下云开发环境ID（形如 xxx-xxxxx）</w:t>
      </w:r>
    </w:p>
    <w:p>
      <w:pPr>
        <w:pStyle w:val="Heading2"/>
      </w:pPr>
      <w:r>
        <w:t>Step 3：配置云环境ID</w:t>
      </w:r>
    </w:p>
    <w:p>
      <w:r>
        <w:rPr>
          <w:b/>
        </w:rPr>
        <w:t>在开发者工具中找到文件：miniprogram/setting/setting.js</w:t>
      </w:r>
    </w:p>
    <w:p>
      <w:r>
        <w:t>将 CLOUD_ID 的值改为你的云环境ID</w:t>
      </w:r>
    </w:p>
    <w:p>
      <w:r>
        <w:t>示例：CLOUD_ID: 'my-env-id-123abc'</w:t>
      </w:r>
    </w:p>
    <w:p>
      <w:pPr>
        <w:pStyle w:val="Heading2"/>
      </w:pPr>
      <w:r>
        <w:t>Step 4：上传云函数</w:t>
      </w:r>
    </w:p>
    <w:p>
      <w:r>
        <w:t>在开发者工具左侧导航中，找到cloudfunctions目录</w:t>
      </w:r>
    </w:p>
    <w:p>
      <w:r>
        <w:t>右键点击mcloud文件夹 → 选择上传并部署：云端安装依赖</w:t>
      </w:r>
    </w:p>
    <w:p>
      <w:r>
        <w:t>等待上传完成（约1-2分钟）</w:t>
      </w:r>
    </w:p>
    <w:p>
      <w:pPr>
        <w:pStyle w:val="Heading2"/>
      </w:pPr>
      <w:r>
        <w:t>Step 5：创建数据库集合</w:t>
      </w:r>
    </w:p>
    <w:p>
      <w:r>
        <w:t>在开发者工具 → 云开发控制台 → 数据库</w:t>
      </w:r>
    </w:p>
    <w:p>
      <w:r>
        <w:t>手动创建以下集合（名称必须一致）：</w:t>
      </w:r>
    </w:p>
    <w:p>
      <w:pPr>
        <w:pStyle w:val="ListBullet"/>
      </w:pPr>
      <w:r>
        <w:t>bx_meet — 预约服务类型（如跟拍、写真等）</w:t>
      </w:r>
    </w:p>
    <w:p>
      <w:pPr>
        <w:pStyle w:val="ListBullet"/>
      </w:pPr>
      <w:r>
        <w:t>bx_join — 预约订单记录</w:t>
      </w:r>
    </w:p>
    <w:p>
      <w:pPr>
        <w:pStyle w:val="ListBullet"/>
      </w:pPr>
      <w:r>
        <w:t>bx_day — 日期时段设置</w:t>
      </w:r>
    </w:p>
    <w:p>
      <w:pPr>
        <w:pStyle w:val="ListBullet"/>
      </w:pPr>
      <w:r>
        <w:t>bx_admin — 管理员账号</w:t>
      </w:r>
    </w:p>
    <w:p>
      <w:pPr>
        <w:pStyle w:val="ListBullet"/>
      </w:pPr>
      <w:r>
        <w:t>bx_user — 用户信息</w:t>
      </w:r>
    </w:p>
    <w:p>
      <w:pPr>
        <w:pStyle w:val="ListBullet"/>
      </w:pPr>
      <w:r>
        <w:t>bx_news — 资讯</w:t>
      </w:r>
    </w:p>
    <w:p>
      <w:pPr>
        <w:pStyle w:val="ListBullet"/>
      </w:pPr>
      <w:r>
        <w:t>bx_album — 样片</w:t>
      </w:r>
    </w:p>
    <w:p>
      <w:pPr>
        <w:pStyle w:val="ListBullet"/>
      </w:pPr>
      <w:r>
        <w:t>bx_product — 拍摄服务</w:t>
      </w:r>
    </w:p>
    <w:p>
      <w:pPr>
        <w:pStyle w:val="ListBullet"/>
      </w:pPr>
      <w:r>
        <w:t>bx_fav — 收藏</w:t>
      </w:r>
    </w:p>
    <w:p>
      <w:pPr>
        <w:pStyle w:val="ListBullet"/>
      </w:pPr>
      <w:r>
        <w:t>bx_log — 操作日志</w:t>
      </w:r>
    </w:p>
    <w:p>
      <w:pPr>
        <w:pStyle w:val="ListBullet"/>
      </w:pPr>
      <w:r>
        <w:t>bx_setup — 系统设置</w:t>
      </w:r>
    </w:p>
    <w:p>
      <w:r>
        <w:t>创建时选择默认权限（仅创建者可读写）即可</w:t>
      </w:r>
    </w:p>
    <w:p>
      <w:pPr>
        <w:pStyle w:val="Heading2"/>
      </w:pPr>
      <w:r>
        <w:t>Step 6：添加初始管理员</w:t>
      </w:r>
    </w:p>
    <w:p>
      <w:r>
        <w:t>在云开发控制台 → 数据库 → bx_admin 集合</w:t>
      </w:r>
    </w:p>
    <w:p>
      <w:r>
        <w:t>点击添加记录，填入：</w:t>
      </w:r>
    </w:p>
    <w:p>
      <w:pPr>
        <w:pStyle w:val="ListBullet"/>
      </w:pPr>
      <w:r>
        <w:t>ADMIN_NAME: admin</w:t>
      </w:r>
    </w:p>
    <w:p>
      <w:pPr>
        <w:pStyle w:val="ListBullet"/>
      </w:pPr>
      <w:r>
        <w:t>ADMIN_PWD: e10adc3949ba59abbe56e057f20f883e（这是123456的MD5加密值）</w:t>
      </w:r>
    </w:p>
    <w:p>
      <w:pPr>
        <w:pStyle w:val="ListBullet"/>
      </w:pPr>
      <w:r>
        <w:t>ADMIN_TYPE: 1（1=超级管理员）</w:t>
      </w:r>
    </w:p>
    <w:p>
      <w:pPr>
        <w:pStyle w:val="ListBullet"/>
      </w:pPr>
      <w:r>
        <w:t>ADMIN_CNT: 0</w:t>
      </w:r>
    </w:p>
    <w:p>
      <w:pPr>
        <w:pStyle w:val="ListBullet"/>
      </w:pPr>
      <w:r>
        <w:t>ADMIN_LOGIN_TIME: 0</w:t>
      </w:r>
    </w:p>
    <w:p>
      <w:pPr>
        <w:pStyle w:val="Heading2"/>
      </w:pPr>
      <w:r>
        <w:t>Step 7：小程序上传体验版</w:t>
      </w:r>
    </w:p>
    <w:p>
      <w:r>
        <w:t>在开发者工具中，点击上传按钮</w:t>
      </w:r>
    </w:p>
    <w:p>
      <w:r>
        <w:t>上传后，到微信公众平台 → 版本管理 → 选为体验版</w:t>
      </w:r>
    </w:p>
    <w:p>
      <w:r>
        <w:t>在手机上打开小程序 → 进入我的 → 点击右上角设置 → 选择后台管理</w:t>
      </w:r>
    </w:p>
    <w:p>
      <w:r>
        <w:t>用 admin / 123456 登录，即可开始使用</w:t>
      </w:r>
    </w:p>
    <w:p>
      <w:pPr>
        <w:pStyle w:val="Heading1"/>
      </w:pPr>
      <w:r>
        <w:t>四、初始化设置</w:t>
      </w:r>
    </w:p>
    <w:p>
      <w:pPr>
        <w:pStyle w:val="Heading2"/>
      </w:pPr>
      <w:r>
        <w:t>1. 创建拍摄服务类型</w:t>
      </w:r>
    </w:p>
    <w:p>
      <w:r>
        <w:t>登录后台后，点击档期Tab（或后台管理 → 预约管理）</w:t>
      </w:r>
    </w:p>
    <w:p>
      <w:r>
        <w:t>点击创建预约按钮</w:t>
      </w:r>
    </w:p>
    <w:p>
      <w:r>
        <w:t>填写标题（如：拍摄档期）</w:t>
      </w:r>
    </w:p>
    <w:p>
      <w:r>
        <w:t>选择分类（如：拍摄档期）</w:t>
      </w:r>
    </w:p>
    <w:p>
      <w:r>
        <w:t>上传封面图（可以传一张你的工作室Logo或作品）</w:t>
      </w:r>
    </w:p>
    <w:p>
      <w:r>
        <w:t>配置可预约时段：点击设置 → 选择日期范围和时间段（建议设置为每天的营业时间）</w:t>
      </w:r>
    </w:p>
    <w:p>
      <w:r>
        <w:t>点击保存</w:t>
      </w:r>
    </w:p>
    <w:p>
      <w:pPr>
        <w:pStyle w:val="Heading2"/>
      </w:pPr>
      <w:r>
        <w:t>2. 添加订单</w:t>
      </w:r>
    </w:p>
    <w:p>
      <w:r>
        <w:t>在档期列表 → 点击服务的名单与核销</w:t>
      </w:r>
    </w:p>
    <w:p>
      <w:r>
        <w:t>选择预约名单 → 选择一个日期</w:t>
      </w:r>
    </w:p>
    <w:p>
      <w:r>
        <w:t>选择一个时段 → 点击绿色的添加订单按钮</w:t>
      </w:r>
    </w:p>
    <w:p>
      <w:r>
        <w:t>填写：客户姓名、联系电话、拍摄地点、金额、定金、后期进度等</w:t>
      </w:r>
    </w:p>
    <w:p>
      <w:r>
        <w:t>可上传订单截图（收据/合同照片）</w:t>
      </w:r>
    </w:p>
    <w:p>
      <w:r>
        <w:t>点击确认提交 → 订单出现在列表中</w:t>
      </w:r>
    </w:p>
    <w:p>
      <w:pPr>
        <w:pStyle w:val="Heading1"/>
      </w:pPr>
      <w:r>
        <w:t>五、日常使用说明</w:t>
      </w:r>
    </w:p>
    <w:p>
      <w:pPr>
        <w:pStyle w:val="Heading2"/>
      </w:pPr>
      <w:r>
        <w:t>员工查看档期</w:t>
      </w:r>
    </w:p>
    <w:p>
      <w:r>
        <w:t>打开小程序 → 档期Tab → 选择服务 → 名单与核销 → 预约名单</w:t>
      </w:r>
    </w:p>
    <w:p>
      <w:r>
        <w:t>可以按日期查看所有已录入的订单</w:t>
      </w:r>
    </w:p>
    <w:p>
      <w:pPr>
        <w:pStyle w:val="Heading2"/>
      </w:pPr>
      <w:r>
        <w:t>更新订单状态</w:t>
      </w:r>
    </w:p>
    <w:p>
      <w:r>
        <w:t>在订单列表中，点击订单 → 可以修改后期进度（待拍摄→已拍摄→修图中→已交付）</w:t>
      </w:r>
    </w:p>
    <w:p>
      <w:r>
        <w:t>也可以取消、签到核销、删除订单</w:t>
      </w:r>
    </w:p>
    <w:p>
      <w:pPr>
        <w:pStyle w:val="Heading2"/>
      </w:pPr>
      <w:r>
        <w:t>查看日历总览</w:t>
      </w:r>
    </w:p>
    <w:p>
      <w:r>
        <w:t>底部日历Tab → 可以看到所有可预约的日期和时段</w:t>
      </w:r>
    </w:p>
    <w:p>
      <w:pPr>
        <w:pStyle w:val="Heading1"/>
      </w:pPr>
      <w:r>
        <w:t>六、数据导出与对接 Agent</w:t>
      </w:r>
    </w:p>
    <w:p>
      <w:r>
        <w:t>在档期列表 → 名单与核销 → 导出名单Excel文件</w:t>
      </w:r>
    </w:p>
    <w:p>
      <w:r>
        <w:t>导出的Excel包含所有预约数据，可以在电脑上查看</w:t>
      </w:r>
    </w:p>
    <w:p>
      <w:r>
        <w:t>由于使用的是微信云开发，数据库可通过微信云开发的HTTP API或SDK读取</w:t>
      </w:r>
    </w:p>
    <w:p>
      <w:r>
        <w:t>后续可以用Python写个脚本，定时从云数据库拉取今日预约数据，推送给Agent做提醒</w:t>
      </w:r>
    </w:p>
    <w:p/>
    <w:p>
      <w:r>
        <w:t>---</w:t>
      </w:r>
    </w:p>
    <w:p>
      <w:r>
        <w:rPr>
          <w:b/>
        </w:rPr>
        <w:t>有任何问题随时问我，部署遇到报错直接把截图发给我，我帮你看。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